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DC21" w14:textId="77777777" w:rsidR="006C3EBF" w:rsidRPr="00937840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proofErr w:type="spellStart"/>
      <w:r w:rsidRPr="00937840">
        <w:rPr>
          <w:rFonts w:ascii="Times New Roman" w:hAnsi="Times New Roman" w:cs="Times New Roman"/>
          <w:color w:val="000000" w:themeColor="text1"/>
          <w:sz w:val="44"/>
          <w:szCs w:val="44"/>
        </w:rPr>
        <w:t>Laporan</w:t>
      </w:r>
      <w:proofErr w:type="spellEnd"/>
      <w:r w:rsidRPr="00937840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Tugas: Flowchart, Pseudocode, dan Kode Program</w:t>
      </w:r>
    </w:p>
    <w:p w14:paraId="230D9CA1" w14:textId="77777777" w:rsidR="006C3EBF" w:rsidRPr="0093784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Tugas 1: Sistem Parkir Berbayar</w:t>
      </w:r>
    </w:p>
    <w:p w14:paraId="5C3EA0A2" w14:textId="77777777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1. Pseudocode</w:t>
      </w:r>
    </w:p>
    <w:p w14:paraId="69A54004" w14:textId="77777777" w:rsidR="006C3EBF" w:rsidRPr="0093784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DEKLARASI: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jam, tarif : integer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DESKRIPSI: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PRINT "Lama parkir (jam): 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READ jam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IF jam &lt;= 2 THEN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tarif &lt;- 2000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ELSE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tarif &lt;- 2000 + ((jam - 2) * 1000)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END IF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PRINT "Tarif parkir: Rp " + tarif</w:t>
      </w:r>
    </w:p>
    <w:p w14:paraId="0395B924" w14:textId="77777777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2. Rangkuman dan Penjelasan</w:t>
      </w:r>
    </w:p>
    <w:p w14:paraId="21EC4BD5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Logika Program: Program menggunakan struktur kontrol pemilihan (if-else) untuk menentukan tarif parkir berdasarkan input lama waktu parkir dalam satuan jam.</w:t>
      </w:r>
    </w:p>
    <w:p w14:paraId="0125F53D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Kondisi Pertama: Jika kendaraan diparkir selama 2 jam atau kurang (jam &lt;= 2), maka tarif yang dikenakan adalah tarif dasar sebesar Rp 2.000.</w:t>
      </w:r>
    </w:p>
    <w:p w14:paraId="283DC3E2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Kondisi Kedua: Jika waktu parkir melebihi batas 2 jam, maka tarif dihitung dengan menambahkan tarif dasar (Rp 2.000) dengan biaya tambahan. Biaya tambahan didapat dari selisih waktu (jam - 2) dikalikan Rp 1.000 untuk setiap jam berikutnya.</w:t>
      </w:r>
    </w:p>
    <w:p w14:paraId="64907AB6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Kesesuaian: Implementasi pada kode Java sudah sangat sesuai dengan deskripsi soal dan secara akurat merepresentasikan alur pada flowchart.</w:t>
      </w:r>
    </w:p>
    <w:p w14:paraId="15C073A5" w14:textId="2372883A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Lampiran </w:t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67A7E2AD" wp14:editId="4C6D9824">
            <wp:extent cx="4387718" cy="2849880"/>
            <wp:effectExtent l="0" t="0" r="0" b="7620"/>
            <wp:docPr id="481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14" cy="285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32142BB" w14:textId="0F871108" w:rsidR="006C3EBF" w:rsidRPr="00937840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378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3784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2C094DC" wp14:editId="4BA66A50">
            <wp:extent cx="4594860" cy="3367860"/>
            <wp:effectExtent l="0" t="0" r="0" b="4445"/>
            <wp:docPr id="782227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05" cy="336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78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7E09C5D7" w14:textId="77777777" w:rsidR="006C3EBF" w:rsidRPr="0093784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Tugas 2: Mesin Antrean Digital Kampus</w:t>
      </w:r>
    </w:p>
    <w:p w14:paraId="57F7B500" w14:textId="77777777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1. Pseudocode</w:t>
      </w:r>
    </w:p>
    <w:p w14:paraId="54E7B06B" w14:textId="21EBA135" w:rsidR="006C3EBF" w:rsidRPr="0093784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DEKLARASI: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kode : integer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DESKRIPSI: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PRINT "Masukkan kode layanan: 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READ kode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SWITCH kode DO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CASE 1: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</w:t>
      </w:r>
      <w:proofErr w:type="spellStart"/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C55941">
        <w:rPr>
          <w:rFonts w:ascii="Times New Roman" w:hAnsi="Times New Roman" w:cs="Times New Roman"/>
          <w:color w:val="000000" w:themeColor="text1"/>
          <w:sz w:val="24"/>
          <w:szCs w:val="24"/>
        </w:rPr>
        <w:t>Legalisir</w:t>
      </w:r>
      <w:proofErr w:type="spellEnd"/>
      <w:r w:rsidR="00C559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ijazah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"Loket: Loket A"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CASE 2: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"Layanan: Surat Keterangan Aktif Kuliah"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"Loket: Loket B"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CASE 3: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"Layanan: Pembayaran UKT"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"Loket: Loket C"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CASE 4: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"Layanan: Pengajuan Cuti Akademik"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"Loket: Loket D"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DEFAULT: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 "Kode layanan tidak valid"</w:t>
      </w: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END SWITCH</w:t>
      </w:r>
    </w:p>
    <w:p w14:paraId="5767D688" w14:textId="77777777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2. Rangkuman dan Penjelasan</w:t>
      </w:r>
    </w:p>
    <w:p w14:paraId="459DFB32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Logika Program: Program menggunakan struktur kontrol percabangan ganda (switch-case) untuk merespons input angka (kode layanan) dari mahasiswa.</w:t>
      </w:r>
    </w:p>
    <w:p w14:paraId="58BA7432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Pemetaan Kasus (Case): Input 1 (Pendaftaran, Loket A), Input 2 (Surat Keterangan, Loket B), Input 3 (Pembayaran UKT, Loket C), Input 4 (Pengajuan Cuti, Loket D).</w:t>
      </w:r>
    </w:p>
    <w:p w14:paraId="04088380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Penanganan Error (Default): Jika mahasiswa memasukkan angka di luar 1-4, program akan mengeksekusi blok default yang memberitahukan bahwa "Kode layanan tidak valid".</w:t>
      </w:r>
    </w:p>
    <w:p w14:paraId="55A9771A" w14:textId="77777777" w:rsidR="006C3EBF" w:rsidRPr="00937840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t>Kesesuaian: Kode program bekerja sejalan dengan percabangan kondisi yang digambarkan pada flowchart dan memecahkan permasalahan layanan akademik yang diminta pada soal.</w:t>
      </w:r>
    </w:p>
    <w:p w14:paraId="614B03B9" w14:textId="190F2CC1" w:rsidR="006C3EBF" w:rsidRPr="0093784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Lampiran </w:t>
      </w:r>
    </w:p>
    <w:p w14:paraId="15DAC3E6" w14:textId="645E90E6" w:rsidR="006C3EBF" w:rsidRPr="00937840" w:rsidRDefault="0093784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409FD9B8" wp14:editId="5B08582E">
            <wp:extent cx="4166450" cy="2766060"/>
            <wp:effectExtent l="0" t="0" r="5715" b="0"/>
            <wp:docPr id="599009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772" cy="277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78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5C79EC64" wp14:editId="327C27E6">
            <wp:extent cx="4761924" cy="4808220"/>
            <wp:effectExtent l="0" t="0" r="635" b="0"/>
            <wp:docPr id="855019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198" cy="48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78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sectPr w:rsidR="006C3EBF" w:rsidRPr="00937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024767">
    <w:abstractNumId w:val="8"/>
  </w:num>
  <w:num w:numId="2" w16cid:durableId="230817942">
    <w:abstractNumId w:val="6"/>
  </w:num>
  <w:num w:numId="3" w16cid:durableId="2042170979">
    <w:abstractNumId w:val="5"/>
  </w:num>
  <w:num w:numId="4" w16cid:durableId="1366710670">
    <w:abstractNumId w:val="4"/>
  </w:num>
  <w:num w:numId="5" w16cid:durableId="384303566">
    <w:abstractNumId w:val="7"/>
  </w:num>
  <w:num w:numId="6" w16cid:durableId="530414178">
    <w:abstractNumId w:val="3"/>
  </w:num>
  <w:num w:numId="7" w16cid:durableId="312833035">
    <w:abstractNumId w:val="2"/>
  </w:num>
  <w:num w:numId="8" w16cid:durableId="1539320793">
    <w:abstractNumId w:val="1"/>
  </w:num>
  <w:num w:numId="9" w16cid:durableId="18332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9F"/>
    <w:rsid w:val="00034616"/>
    <w:rsid w:val="0006063C"/>
    <w:rsid w:val="0015074B"/>
    <w:rsid w:val="001D39EF"/>
    <w:rsid w:val="0029639D"/>
    <w:rsid w:val="00326F90"/>
    <w:rsid w:val="006C3EBF"/>
    <w:rsid w:val="00937840"/>
    <w:rsid w:val="00AA1D8D"/>
    <w:rsid w:val="00B47730"/>
    <w:rsid w:val="00C559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634CC"/>
  <w14:defaultImageDpi w14:val="300"/>
  <w15:docId w15:val="{FE28AAFD-CE69-45C2-BFDC-8EB4F6DC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nugraha firizki</cp:lastModifiedBy>
  <cp:revision>3</cp:revision>
  <dcterms:created xsi:type="dcterms:W3CDTF">2013-12-23T23:15:00Z</dcterms:created>
  <dcterms:modified xsi:type="dcterms:W3CDTF">2026-09-22T03:57:00Z</dcterms:modified>
  <cp:category/>
</cp:coreProperties>
</file>